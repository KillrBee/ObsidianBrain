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for SecondBrain</w:t>
      </w:r>
    </w:p>
    <w:p>
      <w:r>
        <w:t>Identity resolution requires dynamic survivorship across canonical contacts.</w:t>
      </w:r>
    </w:p>
    <w:p>
      <w:r>
        <w:t>This fixture exercises the docx conversion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